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B5DA" w14:textId="77777777" w:rsidR="00CB112B" w:rsidRDefault="00000000">
      <w:pPr>
        <w:pStyle w:val="Heading1"/>
      </w:pPr>
      <w:r>
        <w:t>Bài toán tối ưu dùng thuật toán PSO</w:t>
      </w:r>
    </w:p>
    <w:p w14:paraId="6DE95684" w14:textId="72C3D26F" w:rsidR="00CB112B" w:rsidRDefault="00000000">
      <w:r>
        <w:t>Đề bài:</w:t>
      </w:r>
    </w:p>
    <w:p w14:paraId="2BA8FC7E" w14:textId="77777777" w:rsidR="00CB112B" w:rsidRDefault="00000000">
      <w:r>
        <w:t>Hãy sử dụng thuật toán Particle Swarm Optimization (PSO) để tìm giá trị tối ưu (min) của hàm mục tiêu nhiều chiều sau đây:</w:t>
      </w:r>
    </w:p>
    <w:p w14:paraId="0CEB2F0A" w14:textId="66BED96F" w:rsidR="00CB112B" w:rsidRDefault="00000000">
      <w:r>
        <w:t>f(x) = Σ [ xᵢ² – 10 cos(2πxᵢ) + 10 ]  (10 chiều)</w:t>
      </w:r>
      <w:r>
        <w:br/>
        <w:t>Trong đó: x = (x₁, x₂, ..., x₁₀), mỗi biến xᵢ ∈ [-5.12, 5.12].</w:t>
      </w:r>
    </w:p>
    <w:p w14:paraId="35784E20" w14:textId="4BD09DEC" w:rsidR="00CB112B" w:rsidRDefault="00000000">
      <w:r>
        <w:t>Yêu cầu:</w:t>
      </w:r>
    </w:p>
    <w:p w14:paraId="635A0401" w14:textId="77777777" w:rsidR="00CB112B" w:rsidRDefault="00000000">
      <w:r>
        <w:t>- Thiết lập PSO với số lượng hạt ≥ 30.</w:t>
      </w:r>
      <w:r>
        <w:br/>
        <w:t>- Tối ưu trong 10 chiều.</w:t>
      </w:r>
      <w:r>
        <w:br/>
        <w:t>- Vẽ biểu đồ hội tụ (nếu có).</w:t>
      </w:r>
      <w:r>
        <w:br/>
        <w:t>- Xuất ra nghiệm tối ưu và giá trị f(x) nhỏ nhất tìm được.</w:t>
      </w:r>
    </w:p>
    <w:sectPr w:rsidR="00CB11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102610">
    <w:abstractNumId w:val="8"/>
  </w:num>
  <w:num w:numId="2" w16cid:durableId="510098548">
    <w:abstractNumId w:val="6"/>
  </w:num>
  <w:num w:numId="3" w16cid:durableId="1976906483">
    <w:abstractNumId w:val="5"/>
  </w:num>
  <w:num w:numId="4" w16cid:durableId="2086025980">
    <w:abstractNumId w:val="4"/>
  </w:num>
  <w:num w:numId="5" w16cid:durableId="2043968277">
    <w:abstractNumId w:val="7"/>
  </w:num>
  <w:num w:numId="6" w16cid:durableId="419982552">
    <w:abstractNumId w:val="3"/>
  </w:num>
  <w:num w:numId="7" w16cid:durableId="1077241403">
    <w:abstractNumId w:val="2"/>
  </w:num>
  <w:num w:numId="8" w16cid:durableId="659037977">
    <w:abstractNumId w:val="1"/>
  </w:num>
  <w:num w:numId="9" w16cid:durableId="116767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6C5"/>
    <w:rsid w:val="00034616"/>
    <w:rsid w:val="0006063C"/>
    <w:rsid w:val="0015074B"/>
    <w:rsid w:val="0029639D"/>
    <w:rsid w:val="00326F90"/>
    <w:rsid w:val="00470A49"/>
    <w:rsid w:val="007E6057"/>
    <w:rsid w:val="00AA1D8D"/>
    <w:rsid w:val="00B47730"/>
    <w:rsid w:val="00CB0664"/>
    <w:rsid w:val="00CB1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763EB"/>
  <w14:defaultImageDpi w14:val="300"/>
  <w15:docId w15:val="{F4843CE9-3069-4438-B649-D684811CF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 Shin</cp:lastModifiedBy>
  <cp:revision>3</cp:revision>
  <dcterms:created xsi:type="dcterms:W3CDTF">2013-12-23T23:15:00Z</dcterms:created>
  <dcterms:modified xsi:type="dcterms:W3CDTF">2025-11-30T14:32:00Z</dcterms:modified>
  <cp:category/>
</cp:coreProperties>
</file>